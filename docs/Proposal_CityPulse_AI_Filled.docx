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B365D"/>
          <w:sz w:val="44"/>
        </w:rPr>
        <w:t>Project Proposal Template</w:t>
      </w:r>
    </w:p>
    <w:p>
      <w:pPr>
        <w:spacing w:after="200"/>
      </w:pPr>
      <w:r>
        <w:rPr>
          <w:color w:val="CCCCCC"/>
        </w:rPr>
        <w:t>━━━━━━━━━━━━━━━━━━━━━━━━━━━━━━━━━━━━━━━━━━━━━━━━━━━━━━━</w:t>
      </w:r>
    </w:p>
    <w:p>
      <w:pPr>
        <w:spacing w:after="160"/>
      </w:pPr>
      <w:r>
        <w:rPr>
          <w:b/>
          <w:sz w:val="26"/>
        </w:rPr>
        <w:t xml:space="preserve">Project: </w:t>
      </w:r>
      <w:r>
        <w:rPr>
          <w:b/>
          <w:color w:val="00558F"/>
          <w:sz w:val="24"/>
        </w:rPr>
        <w:t>CityPulse AI — Smart City Multi-Modal Traffic, Accident Risk &amp; Environmental Emissions Analytics Dashboard</w:t>
      </w:r>
    </w:p>
    <w:p>
      <w:pPr>
        <w:spacing w:after="160"/>
      </w:pPr>
      <w:r>
        <w:rPr>
          <w:b/>
        </w:rPr>
        <w:t xml:space="preserve">Objective: </w:t>
      </w:r>
      <w:r>
        <w:t>To build an end-to-end intelligent Urban Analytics platform that forecasts traffic congestion volumes, detects road accident risk hotspots, estimates vehicular carbon (CO2) emissions, and delivers actionable insights through an intuitive, interactive geospatial Streamlit dashboard for city planners and commuters.</w:t>
      </w:r>
    </w:p>
    <w:p>
      <w:pPr>
        <w:spacing w:after="160"/>
      </w:pPr>
      <w:r>
        <w:rPr>
          <w:b/>
        </w:rPr>
        <w:t xml:space="preserve">Description: </w:t>
      </w:r>
      <w:r>
        <w:t>CityPulse AI unifies three critical urban mobility pillars from official New York City open data: (1) Traffic Flow Dynamics (automated volume counts across road segments), (2) Road Safety &amp; Collisions (accident frequency, casualty statistics, and primary contributing factors), and (3) Environmental Impact (estimated vehicular CO2 emissions and air quality indicators like NO2 and PM2.5). Powered by fast, reliable Machine Learning models (Scikit-Learn / XGBoost), the system predicts traffic volumes and classifies congestion and accident risk tiers based on selected boroughs, dates, and times. The results are rendered in an interactive Streamlit web dashboard featuring interactive controls, dynamic metric gauges, and color-coded geospatial maps that highlight traffic bottlenecks and high-risk accident zones.</w:t>
      </w:r>
    </w:p>
    <w:p>
      <w:pPr>
        <w:spacing w:after="160"/>
      </w:pPr>
      <w:r>
        <w:rPr>
          <w:b/>
        </w:rPr>
        <w:t xml:space="preserve">Tools &amp; Design: </w:t>
      </w:r>
      <w:r>
        <w:t>Git/GitHub (Version Control &amp; Collaboration), VS Code / PyCharm, Draw.io / PlantUML (System Architecture, DFD, UML Diagrams), Streamlit (Interactive Web UI), Folium &amp; Plotly (Geospatial Maps &amp; Visualization), Joblib (Model Serialization).</w:t>
      </w:r>
    </w:p>
    <w:p>
      <w:pPr>
        <w:spacing w:after="280"/>
      </w:pPr>
      <w:r>
        <w:rPr>
          <w:b/>
        </w:rPr>
        <w:t xml:space="preserve">Technologies to Use: </w:t>
      </w:r>
      <w:r>
        <w:t>Python 3.10+, Pandas, NumPy, Scikit-Learn, XGBoost, Streamlit, Folium, Plotly, PyProj (Coordinate Transformer), PyTest.</w:t>
      </w:r>
    </w:p>
    <w:p>
      <w:pPr>
        <w:spacing w:after="120"/>
      </w:pPr>
      <w:r>
        <w:rPr>
          <w:b/>
          <w:color w:val="1B365D"/>
          <w:sz w:val="26"/>
        </w:rPr>
        <w:t>Team Members &amp; Responsibilities:</w:t>
      </w:r>
    </w:p>
    <w:p>
      <w:pPr>
        <w:pStyle w:val="ListBullet"/>
        <w:spacing w:after="80"/>
      </w:pPr>
      <w:r>
        <w:rPr>
          <w:b/>
        </w:rPr>
        <w:t xml:space="preserve">Ahmed (أحمد) — Project Team Leader &amp; Machine Learning Engineer: </w:t>
      </w:r>
      <w:r>
        <w:t>Overall project orchestration and DEPI coordination; designing, training, hyperparameter tuning, and evaluating predictive Machine Learning models (Regression for traffic volumes and Classification for accident risk tiers).</w:t>
      </w:r>
    </w:p>
    <w:p>
      <w:pPr>
        <w:pStyle w:val="ListBullet"/>
        <w:spacing w:after="80"/>
      </w:pPr>
      <w:r>
        <w:rPr>
          <w:b/>
        </w:rPr>
        <w:t xml:space="preserve">Mahdy (مهدي) — Traffic Data &amp; Geospatial Pipeline Engineer: </w:t>
      </w:r>
      <w:r>
        <w:t>Data ingestion, cleaning, and preprocessing of automated traffic volume counts; coordinate projection (EPSG:2263 to WGS84 Lat/Lon), temporal feature engineering, and borough alignment.</w:t>
      </w:r>
    </w:p>
    <w:p>
      <w:pPr>
        <w:pStyle w:val="ListBullet"/>
        <w:spacing w:after="80"/>
      </w:pPr>
      <w:r>
        <w:rPr>
          <w:b/>
        </w:rPr>
        <w:t xml:space="preserve">Abdo (عبدو) — Accident Data &amp; Safety Analytics Engineer: </w:t>
      </w:r>
      <w:r>
        <w:t>Ingestion, filtering, and analysis of NYC collision and MTA transit datasets; extracting accident contributing factors, injury severity statistics, and mapping high-risk collision clusters.</w:t>
      </w:r>
    </w:p>
    <w:p>
      <w:pPr>
        <w:pStyle w:val="ListBullet"/>
        <w:spacing w:after="80"/>
      </w:pPr>
      <w:r>
        <w:rPr>
          <w:b/>
        </w:rPr>
        <w:t xml:space="preserve">Sama (سما) — Environmental &amp; Emissions Analytics Specialist: </w:t>
      </w:r>
      <w:r>
        <w:t>Curating urban air quality indicators (NO2, PM2.5), implementing EPA vehicular carbon calculation logic, and evaluating environmental impacts across varying traffic densities.</w:t>
      </w:r>
    </w:p>
    <w:p>
      <w:pPr>
        <w:pStyle w:val="ListBullet"/>
        <w:spacing w:after="80"/>
      </w:pPr>
      <w:r>
        <w:rPr>
          <w:b/>
        </w:rPr>
        <w:t xml:space="preserve">Ziad (زياد) — Dashboard Developer &amp; UI/UX Specialist: </w:t>
      </w:r>
      <w:r>
        <w:t>Designing and implementing the interactive Streamlit web application; engineering user input filters (borough, time, date), metric cards, and color-coded geospatial maps (Folium/Plotly).</w:t>
      </w:r>
    </w:p>
    <w:p>
      <w:pPr>
        <w:pStyle w:val="ListBullet"/>
        <w:spacing w:after="80"/>
      </w:pPr>
      <w:r>
        <w:rPr>
          <w:b/>
        </w:rPr>
        <w:t xml:space="preserve">Basmala (بسملة) — System Analyst &amp; Documentation Lead: </w:t>
      </w:r>
      <w:r>
        <w:t>Authoring the Software Requirements Specification (SRS), conducting Stakeholder Analysis and User Stories, compiling the Literature Review of urban mobility systems, and drafting UML diagrams.</w:t>
      </w:r>
    </w:p>
    <w:p>
      <w:pPr>
        <w:spacing w:after="200"/>
      </w:pPr>
      <w:r>
        <w:rPr>
          <w:color w:val="CCCCCC"/>
        </w:rPr>
        <w:t>━━━━━━━━━━━━━━━━━━━━━━━━━━━━━━━━━━━━━━━━━━━━━━━━━━━━━━━</w:t>
      </w:r>
    </w:p>
    <w:p>
      <w:pPr>
        <w:spacing w:after="80"/>
      </w:pPr>
      <w:r>
        <w:rPr>
          <w:b/>
          <w:color w:val="1B365D"/>
          <w:sz w:val="26"/>
        </w:rPr>
        <w:t>Week 1: [Tasks Description With Team Member Responsibility]</w:t>
      </w:r>
    </w:p>
    <w:p>
      <w:pPr>
        <w:pStyle w:val="ListBullet"/>
        <w:spacing w:after="40"/>
      </w:pPr>
      <w:r>
        <w:rPr>
          <w:b/>
        </w:rPr>
        <w:t xml:space="preserve">Ahmed: </w:t>
      </w:r>
      <w:r>
        <w:t>Define project scope, SMART objectives, and model evaluation metrics (R2, MAE, Accuracy).</w:t>
      </w:r>
    </w:p>
    <w:p>
      <w:pPr>
        <w:pStyle w:val="ListBullet"/>
        <w:spacing w:after="40"/>
      </w:pPr>
      <w:r>
        <w:rPr>
          <w:b/>
        </w:rPr>
        <w:t xml:space="preserve">Mahdy: </w:t>
      </w:r>
      <w:r>
        <w:t>Ingest and clean raw traffic volume dataset; filter out corrupted records and audit missing values.</w:t>
      </w:r>
    </w:p>
    <w:p>
      <w:pPr>
        <w:pStyle w:val="ListBullet"/>
        <w:spacing w:after="40"/>
      </w:pPr>
      <w:r>
        <w:rPr>
          <w:b/>
        </w:rPr>
        <w:t xml:space="preserve">Abdo: </w:t>
      </w:r>
      <w:r>
        <w:t>Filter and inspect NYC collision dataset; extract critical accident attributes and injury statistics.</w:t>
      </w:r>
    </w:p>
    <w:p>
      <w:pPr>
        <w:pStyle w:val="ListBullet"/>
        <w:spacing w:after="40"/>
      </w:pPr>
      <w:r>
        <w:rPr>
          <w:b/>
        </w:rPr>
        <w:t xml:space="preserve">Sama: </w:t>
      </w:r>
      <w:r>
        <w:t>Research EPA vehicular carbon calculation standards and analyze air quality parameters.</w:t>
      </w:r>
    </w:p>
    <w:p>
      <w:pPr>
        <w:pStyle w:val="ListBullet"/>
        <w:spacing w:after="40"/>
      </w:pPr>
      <w:r>
        <w:rPr>
          <w:b/>
        </w:rPr>
        <w:t xml:space="preserve">Ziad: </w:t>
      </w:r>
      <w:r>
        <w:t>Sketch UI/UX wireframes and mockups for the multi-tab Streamlit dashboard.</w:t>
      </w:r>
    </w:p>
    <w:p>
      <w:pPr>
        <w:pStyle w:val="ListBullet"/>
        <w:spacing w:after="40"/>
      </w:pPr>
      <w:r>
        <w:rPr>
          <w:b/>
        </w:rPr>
        <w:t xml:space="preserve">Basmala: </w:t>
      </w:r>
      <w:r>
        <w:t>Write preliminary Literature Review comparing traffic forecasting solutions and draft initial SRS.</w:t>
      </w:r>
    </w:p>
    <w:p>
      <w:pPr>
        <w:spacing w:before="80" w:after="40"/>
      </w:pPr>
      <w:r>
        <w:rPr>
          <w:b/>
          <w:sz w:val="22"/>
        </w:rPr>
        <w:t>Deliverables:</w:t>
      </w:r>
    </w:p>
    <w:p>
      <w:pPr>
        <w:pStyle w:val="ListBullet"/>
        <w:spacing w:after="40"/>
      </w:pPr>
      <w:r>
        <w:t>Approved Project Proposal Document.</w:t>
      </w:r>
    </w:p>
    <w:p>
      <w:pPr>
        <w:pStyle w:val="ListBullet"/>
        <w:spacing w:after="40"/>
      </w:pPr>
      <w:r>
        <w:t>Preliminary Data Exploration &amp; Schema Profiling Report.</w:t>
      </w:r>
    </w:p>
    <w:p>
      <w:pPr>
        <w:pStyle w:val="ListBullet"/>
        <w:spacing w:after="40"/>
      </w:pPr>
      <w:r>
        <w:t>Software Requirements Specification (SRS) Draft &amp; User Stories.</w:t>
      </w:r>
    </w:p>
    <w:p>
      <w:pPr>
        <w:pStyle w:val="ListBullet"/>
        <w:spacing w:after="40"/>
      </w:pPr>
      <w:r>
        <w:t>Literature Review on Smart City Traffic and Emissions Analytics.</w:t>
      </w:r>
    </w:p>
    <w:p/>
    <w:p>
      <w:pPr>
        <w:spacing w:after="80"/>
      </w:pPr>
      <w:r>
        <w:rPr>
          <w:b/>
          <w:color w:val="1B365D"/>
          <w:sz w:val="26"/>
        </w:rPr>
        <w:t>Week 2: [Tasks Description With Team Member Responsibility]</w:t>
      </w:r>
    </w:p>
    <w:p>
      <w:pPr>
        <w:pStyle w:val="ListBullet"/>
        <w:spacing w:after="40"/>
      </w:pPr>
      <w:r>
        <w:rPr>
          <w:b/>
        </w:rPr>
        <w:t xml:space="preserve">Ahmed: </w:t>
      </w:r>
      <w:r>
        <w:t>Develop baseline regression and classification models; benchmark baseline metrics.</w:t>
      </w:r>
    </w:p>
    <w:p>
      <w:pPr>
        <w:pStyle w:val="ListBullet"/>
        <w:spacing w:after="40"/>
      </w:pPr>
      <w:r>
        <w:rPr>
          <w:b/>
        </w:rPr>
        <w:t xml:space="preserve">Mahdy: </w:t>
      </w:r>
      <w:r>
        <w:t>Implement coordinate projections (EPSG:2263 to WGS84) and cyclical temporal features (hour/day/month).</w:t>
      </w:r>
    </w:p>
    <w:p>
      <w:pPr>
        <w:pStyle w:val="ListBullet"/>
        <w:spacing w:after="40"/>
      </w:pPr>
      <w:r>
        <w:rPr>
          <w:b/>
        </w:rPr>
        <w:t xml:space="preserve">Abdo: </w:t>
      </w:r>
      <w:r>
        <w:t>Aggregate accident frequencies by borough, time of day, and primary causal factors.</w:t>
      </w:r>
    </w:p>
    <w:p>
      <w:pPr>
        <w:pStyle w:val="ListBullet"/>
        <w:spacing w:after="40"/>
      </w:pPr>
      <w:r>
        <w:rPr>
          <w:b/>
        </w:rPr>
        <w:t xml:space="preserve">Sama: </w:t>
      </w:r>
      <w:r>
        <w:t>Formulate and test the carbon emission estimation logic for varying traffic volumes.</w:t>
      </w:r>
    </w:p>
    <w:p>
      <w:pPr>
        <w:pStyle w:val="ListBullet"/>
        <w:spacing w:after="40"/>
      </w:pPr>
      <w:r>
        <w:rPr>
          <w:b/>
        </w:rPr>
        <w:t xml:space="preserve">Ziad: </w:t>
      </w:r>
      <w:r>
        <w:t>Build core Streamlit application skeleton, sidebar controls, and navigation pages.</w:t>
      </w:r>
    </w:p>
    <w:p>
      <w:pPr>
        <w:pStyle w:val="ListBullet"/>
        <w:spacing w:after="40"/>
      </w:pPr>
      <w:r>
        <w:rPr>
          <w:b/>
        </w:rPr>
        <w:t xml:space="preserve">Basmala: </w:t>
      </w:r>
      <w:r>
        <w:t>Design System Architecture diagrams, Use Case diagrams, and Context-level Data Flow Diagrams (DFD).</w:t>
      </w:r>
    </w:p>
    <w:p>
      <w:pPr>
        <w:spacing w:before="80" w:after="40"/>
      </w:pPr>
      <w:r>
        <w:rPr>
          <w:b/>
          <w:sz w:val="22"/>
        </w:rPr>
        <w:t>Deliverables:</w:t>
      </w:r>
    </w:p>
    <w:p>
      <w:pPr>
        <w:pStyle w:val="ListBullet"/>
        <w:spacing w:after="40"/>
      </w:pPr>
      <w:r>
        <w:t>Cleaned, preprocessed, and georeferenced multi-source dataset.</w:t>
      </w:r>
    </w:p>
    <w:p>
      <w:pPr>
        <w:pStyle w:val="ListBullet"/>
        <w:spacing w:after="40"/>
      </w:pPr>
      <w:r>
        <w:t>Working Streamlit dashboard prototype with functional sidebar inputs.</w:t>
      </w:r>
    </w:p>
    <w:p>
      <w:pPr>
        <w:pStyle w:val="ListBullet"/>
        <w:spacing w:after="40"/>
      </w:pPr>
      <w:r>
        <w:t>Initial System Architecture and UML Use Case Diagrams.</w:t>
      </w:r>
    </w:p>
    <w:p/>
    <w:p>
      <w:pPr>
        <w:spacing w:after="80"/>
      </w:pPr>
      <w:r>
        <w:rPr>
          <w:b/>
          <w:color w:val="1B365D"/>
          <w:sz w:val="26"/>
        </w:rPr>
        <w:t>Week 3: [Tasks Description With Team Member Responsibility]</w:t>
      </w:r>
    </w:p>
    <w:p>
      <w:pPr>
        <w:pStyle w:val="ListBullet"/>
        <w:spacing w:after="40"/>
      </w:pPr>
      <w:r>
        <w:rPr>
          <w:b/>
        </w:rPr>
        <w:t xml:space="preserve">Ahmed: </w:t>
      </w:r>
      <w:r>
        <w:t>Train production XGBoost models for traffic flow and collision risk tiers; optimize hyperparameters and serialize models (.joblib).</w:t>
      </w:r>
    </w:p>
    <w:p>
      <w:pPr>
        <w:pStyle w:val="ListBullet"/>
        <w:spacing w:after="40"/>
      </w:pPr>
      <w:r>
        <w:rPr>
          <w:b/>
        </w:rPr>
        <w:t xml:space="preserve">Mahdy: </w:t>
      </w:r>
      <w:r>
        <w:t>Merge traffic, accident, and emissions metrics into unified spatial-temporal lookup structures.</w:t>
      </w:r>
    </w:p>
    <w:p>
      <w:pPr>
        <w:pStyle w:val="ListBullet"/>
        <w:spacing w:after="40"/>
      </w:pPr>
      <w:r>
        <w:rPr>
          <w:b/>
        </w:rPr>
        <w:t xml:space="preserve">Abdo: </w:t>
      </w:r>
      <w:r>
        <w:t>Validate model predictions against historical collision hotspot benchmarks; log accuracy metrics.</w:t>
      </w:r>
    </w:p>
    <w:p>
      <w:pPr>
        <w:pStyle w:val="ListBullet"/>
        <w:spacing w:after="40"/>
      </w:pPr>
      <w:r>
        <w:rPr>
          <w:b/>
        </w:rPr>
        <w:t xml:space="preserve">Sama: </w:t>
      </w:r>
      <w:r>
        <w:t>Integrate emission calculation engine with model outputs to display dynamic green metrics.</w:t>
      </w:r>
    </w:p>
    <w:p>
      <w:pPr>
        <w:pStyle w:val="ListBullet"/>
        <w:spacing w:after="40"/>
      </w:pPr>
      <w:r>
        <w:rPr>
          <w:b/>
        </w:rPr>
        <w:t xml:space="preserve">Ziad: </w:t>
      </w:r>
      <w:r>
        <w:t>Embed interactive geospatial maps (Folium/Plotly) color-coded by congestion and risk tiers.</w:t>
      </w:r>
    </w:p>
    <w:p>
      <w:pPr>
        <w:pStyle w:val="ListBullet"/>
        <w:spacing w:after="40"/>
      </w:pPr>
      <w:r>
        <w:rPr>
          <w:b/>
        </w:rPr>
        <w:t xml:space="preserve">Basmala: </w:t>
      </w:r>
      <w:r>
        <w:t>Draft Logical and Physical Database Schemas, Data Dictionary, and Non-Functional Requirements.</w:t>
      </w:r>
    </w:p>
    <w:p>
      <w:pPr>
        <w:spacing w:before="80" w:after="40"/>
      </w:pPr>
      <w:r>
        <w:rPr>
          <w:b/>
          <w:sz w:val="22"/>
        </w:rPr>
        <w:t>Deliverables:</w:t>
      </w:r>
    </w:p>
    <w:p>
      <w:pPr>
        <w:pStyle w:val="ListBullet"/>
        <w:spacing w:after="40"/>
      </w:pPr>
      <w:r>
        <w:t>Serialized High-Performance Machine Learning Models (models/).</w:t>
      </w:r>
    </w:p>
    <w:p>
      <w:pPr>
        <w:pStyle w:val="ListBullet"/>
        <w:spacing w:after="40"/>
      </w:pPr>
      <w:r>
        <w:t>Interactive Geospatial Dashboard displaying live predictions and maps.</w:t>
      </w:r>
    </w:p>
    <w:p>
      <w:pPr>
        <w:pStyle w:val="ListBullet"/>
        <w:spacing w:after="40"/>
      </w:pPr>
      <w:r>
        <w:t>System Analysis &amp; Design Specification Package.</w:t>
      </w:r>
    </w:p>
    <w:p/>
    <w:p>
      <w:pPr>
        <w:spacing w:after="80"/>
      </w:pPr>
      <w:r>
        <w:rPr>
          <w:b/>
          <w:color w:val="1B365D"/>
          <w:sz w:val="26"/>
        </w:rPr>
        <w:t>Week 4: [Tasks Description With Team Member Responsibility]</w:t>
      </w:r>
    </w:p>
    <w:p>
      <w:pPr>
        <w:pStyle w:val="ListBullet"/>
        <w:spacing w:after="40"/>
      </w:pPr>
      <w:r>
        <w:rPr>
          <w:b/>
        </w:rPr>
        <w:t xml:space="preserve">Ahmed: </w:t>
      </w:r>
      <w:r>
        <w:t>Conduct end-to-end model validation, code refactoring, and reproducibility verification.</w:t>
      </w:r>
    </w:p>
    <w:p>
      <w:pPr>
        <w:pStyle w:val="ListBullet"/>
        <w:spacing w:after="40"/>
      </w:pPr>
      <w:r>
        <w:rPr>
          <w:b/>
        </w:rPr>
        <w:t xml:space="preserve">Mahdy: </w:t>
      </w:r>
      <w:r>
        <w:t>Finalize data pipeline documentation and optimize execution memory footprint.</w:t>
      </w:r>
    </w:p>
    <w:p>
      <w:pPr>
        <w:pStyle w:val="ListBullet"/>
        <w:spacing w:after="40"/>
      </w:pPr>
      <w:r>
        <w:rPr>
          <w:b/>
        </w:rPr>
        <w:t xml:space="preserve">Abdo: </w:t>
      </w:r>
      <w:r>
        <w:t>Execute comprehensive test plan (unit testing and edge case validation), logging test cases and results.</w:t>
      </w:r>
    </w:p>
    <w:p>
      <w:pPr>
        <w:pStyle w:val="ListBullet"/>
        <w:spacing w:after="40"/>
      </w:pPr>
      <w:r>
        <w:rPr>
          <w:b/>
        </w:rPr>
        <w:t xml:space="preserve">Sama: </w:t>
      </w:r>
      <w:r>
        <w:t>Review carbon metrics accuracy and assist in compiling environmental impact summaries.</w:t>
      </w:r>
    </w:p>
    <w:p>
      <w:pPr>
        <w:pStyle w:val="ListBullet"/>
        <w:spacing w:after="40"/>
      </w:pPr>
      <w:r>
        <w:rPr>
          <w:b/>
        </w:rPr>
        <w:t xml:space="preserve">Ziad: </w:t>
      </w:r>
      <w:r>
        <w:t>Polish dashboard design, enhance visual responsiveness, and prepare live demonstration scenarios.</w:t>
      </w:r>
    </w:p>
    <w:p>
      <w:pPr>
        <w:pStyle w:val="ListBullet"/>
        <w:spacing w:after="40"/>
      </w:pPr>
      <w:r>
        <w:rPr>
          <w:b/>
        </w:rPr>
        <w:t xml:space="preserve">Basmala: </w:t>
      </w:r>
      <w:r>
        <w:t>Finalize Technical Documentation, User Manual, and prepare submission package for DEPI.</w:t>
      </w:r>
    </w:p>
    <w:p>
      <w:pPr>
        <w:spacing w:before="80" w:after="40"/>
      </w:pPr>
      <w:r>
        <w:rPr>
          <w:b/>
          <w:sz w:val="22"/>
        </w:rPr>
        <w:t>Deliverables:</w:t>
      </w:r>
    </w:p>
    <w:p>
      <w:pPr>
        <w:pStyle w:val="ListBullet"/>
        <w:spacing w:after="40"/>
      </w:pPr>
      <w:r>
        <w:t>Fully Functional, Deployable CityPulse AI Streamlit Application.</w:t>
      </w:r>
    </w:p>
    <w:p>
      <w:pPr>
        <w:pStyle w:val="ListBullet"/>
        <w:spacing w:after="40"/>
      </w:pPr>
      <w:r>
        <w:t>Comprehensive Final Technical Documentation &amp; User Manual.</w:t>
      </w:r>
    </w:p>
    <w:p>
      <w:pPr>
        <w:pStyle w:val="ListBullet"/>
        <w:spacing w:after="40"/>
      </w:pPr>
      <w:r>
        <w:t>DEPI 16:9 Executive Infographic Slide &amp; Defense Slide Deck.</w:t>
      </w:r>
    </w:p>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