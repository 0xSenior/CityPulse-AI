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Project Proposal Template</w:t>
      </w:r>
    </w:p>
    <w:p/>
    <w:p>
      <w:r>
        <w:rPr>
          <w:b/>
          <w:sz w:val="28"/>
        </w:rPr>
        <w:t xml:space="preserve">Project: </w:t>
      </w:r>
      <w:r>
        <w:rPr>
          <w:color w:val="00558F"/>
          <w:sz w:val="26"/>
        </w:rPr>
        <w:t>CityPulse AI — Smart City Traffic Congestion &amp; Incident Hotspot Forecasting with Knowledge-Grounded RAG Assistant</w:t>
      </w:r>
    </w:p>
    <w:p>
      <w:r>
        <w:rPr>
          <w:b/>
        </w:rPr>
        <w:t xml:space="preserve">Objective: </w:t>
      </w:r>
      <w:r>
        <w:t>To build an end-to-end intelligent Urban Mobility platform that proactively forecasts traffic volumes, detects incident risk hotspots, and provides a bilingual (Arabic &amp; English) conversational RAG assistant with interactive 3D geospatial visualizations to empower municipal traffic planners and daily commuters.</w:t>
      </w:r>
    </w:p>
    <w:p>
      <w:r>
        <w:rPr>
          <w:b/>
        </w:rPr>
        <w:t xml:space="preserve">Description: </w:t>
      </w:r>
      <w:r>
        <w:t>CityPulse AI addresses urban congestion by combining high-performance predictive Machine Learning (XGBoost) with Generative AI (Retrieval-Augmented Generation using ChromaDB). The platform processes massive sensor-level traffic datasets across 14,000+ road segments, maps them into standard WGS84 geographic coordinates, and trains fast regressors and classifiers to predict 15-minute traffic volumes (R2 &gt;= 0.79) and incident severity tiers (89.5% accuracy). Users can interact via natural language to query future congestion on any street or corridor, run What-If simulations, and view dynamic 3D density maps.</w:t>
      </w:r>
    </w:p>
    <w:p>
      <w:r>
        <w:rPr>
          <w:b/>
        </w:rPr>
        <w:t xml:space="preserve">Tools &amp; Design: </w:t>
      </w:r>
      <w:r>
        <w:t>Git/GitHub, PyCharm / VS Code, Figma (UI/UX Wireframes), Draw.io / PlantUML (System Architecture, ERD, DFD, UML Diagrams), Streamlit Dashboard &amp; PyDeck 3D Geospatial Engine, Joblib Serialization.</w:t>
      </w:r>
    </w:p>
    <w:p>
      <w:r>
        <w:rPr>
          <w:b/>
        </w:rPr>
        <w:t xml:space="preserve">Technologies to Use: </w:t>
      </w:r>
      <w:r>
        <w:t>Python 3.10+, Pandas, NumPy, Scikit-Learn, XGBoost, ChromaDB (Vector Database), Sentence-Transformers, PyDeck, Streamlit, PyTest.</w:t>
      </w:r>
    </w:p>
    <w:p/>
    <w:p>
      <w:r>
        <w:rPr>
          <w:b/>
          <w:sz w:val="26"/>
        </w:rPr>
        <w:t>Team Members &amp; Responsibilities:</w:t>
      </w:r>
    </w:p>
    <w:p>
      <w:pPr>
        <w:pStyle w:val="ListBullet"/>
      </w:pPr>
      <w:r>
        <w:rPr>
          <w:b/>
        </w:rPr>
        <w:t xml:space="preserve">Ahmed (أحمد) — Project Team Leader &amp; Machine Learning Engineer: </w:t>
      </w:r>
      <w:r>
        <w:t>Project management, DEPI coordination, XGBoost model architecture, training, hyperparameter tuning, model serialization, and evaluation metrics (R2, MAE, Accuracy).</w:t>
      </w:r>
    </w:p>
    <w:p>
      <w:pPr>
        <w:pStyle w:val="ListBullet"/>
      </w:pPr>
      <w:r>
        <w:rPr>
          <w:b/>
        </w:rPr>
        <w:t xml:space="preserve">Mahdy (مهدي) — Data &amp; Geospatial Pipeline Engineer: </w:t>
      </w:r>
      <w:r>
        <w:t>Massive traffic data cleaning, memory-efficient preprocessing, coordinate projection (EPSG:2263 to WGS84), cyclical feature engineering, and segment target encodings.</w:t>
      </w:r>
    </w:p>
    <w:p>
      <w:pPr>
        <w:pStyle w:val="ListBullet"/>
      </w:pPr>
      <w:r>
        <w:rPr>
          <w:b/>
        </w:rPr>
        <w:t xml:space="preserve">Ziad (زياد) — GenAI &amp; RAG Backend Engineer: </w:t>
      </w:r>
      <w:r>
        <w:t>Vector database setup (ChromaDB), street catalog semantic indexing, bilingual Query Intent Router, prompt engineering, and RAG advisory generation.</w:t>
      </w:r>
    </w:p>
    <w:p>
      <w:pPr>
        <w:pStyle w:val="ListBullet"/>
      </w:pPr>
      <w:r>
        <w:rPr>
          <w:b/>
        </w:rPr>
        <w:t xml:space="preserve">Sama (سما) — Frontend &amp; UI/UX Developer: </w:t>
      </w:r>
      <w:r>
        <w:t>UI/UX wireframing, Streamlit dashboard engineering, interactive 3D PyDeck geospatial map rendering, and What-If traffic simulation controls.</w:t>
      </w:r>
    </w:p>
    <w:p>
      <w:pPr>
        <w:pStyle w:val="ListBullet"/>
      </w:pPr>
      <w:r>
        <w:rPr>
          <w:b/>
        </w:rPr>
        <w:t xml:space="preserve">Basmala (بسملة) — System Analyst &amp; Documentation Lead: </w:t>
      </w:r>
      <w:r>
        <w:t>Requirements gathering (SRS), Stakeholder Analysis, User Stories &amp; Use Cases, Literature Review, and UML &amp; Data Flow Diagrams (DFD/ERD).</w:t>
      </w:r>
    </w:p>
    <w:p>
      <w:pPr>
        <w:pStyle w:val="ListBullet"/>
      </w:pPr>
      <w:r>
        <w:rPr>
          <w:b/>
        </w:rPr>
        <w:t xml:space="preserve">Abdo (عبدو) — QA, Testing Automation &amp; Presentation Lead: </w:t>
      </w:r>
      <w:r>
        <w:t>Test plan design, unit and integration testing (PyTest), KPI verification, DEPI 16:9 Executive Infographic Slide, and final presentation slide deck.</w:t>
      </w:r>
    </w:p>
    <w:p/>
    <w:p>
      <w:r>
        <w:rPr>
          <w:b/>
          <w:color w:val="1B365D"/>
          <w:sz w:val="26"/>
        </w:rPr>
        <w:t>Week 1: [Tasks Description With Team Member Responsibility]</w:t>
      </w:r>
    </w:p>
    <w:p>
      <w:pPr>
        <w:pStyle w:val="ListBullet"/>
      </w:pPr>
      <w:r>
        <w:rPr>
          <w:b/>
        </w:rPr>
        <w:t xml:space="preserve">Ahmed: </w:t>
      </w:r>
      <w:r>
        <w:t>Define core problem statement, system architecture baseline, and align milestones with DEPI guidelines.</w:t>
      </w:r>
    </w:p>
    <w:p>
      <w:pPr>
        <w:pStyle w:val="ListBullet"/>
      </w:pPr>
      <w:r>
        <w:rPr>
          <w:b/>
        </w:rPr>
        <w:t xml:space="preserve">Mahdy: </w:t>
      </w:r>
      <w:r>
        <w:t>Ingest and profile raw traffic counts dataset, audit missing values, and verify sensor records.</w:t>
      </w:r>
    </w:p>
    <w:p>
      <w:pPr>
        <w:pStyle w:val="ListBullet"/>
      </w:pPr>
      <w:r>
        <w:rPr>
          <w:b/>
        </w:rPr>
        <w:t xml:space="preserve">Ziad: </w:t>
      </w:r>
      <w:r>
        <w:t>Research GenAI approaches, select vector database (ChromaDB), and establish semantic retrieval design.</w:t>
      </w:r>
    </w:p>
    <w:p>
      <w:pPr>
        <w:pStyle w:val="ListBullet"/>
      </w:pPr>
      <w:r>
        <w:rPr>
          <w:b/>
        </w:rPr>
        <w:t xml:space="preserve">Sama: </w:t>
      </w:r>
      <w:r>
        <w:t>Develop UI/UX wireframes, identify commuter and planner personas, and design dashboard layout.</w:t>
      </w:r>
    </w:p>
    <w:p>
      <w:pPr>
        <w:pStyle w:val="ListBullet"/>
      </w:pPr>
      <w:r>
        <w:rPr>
          <w:b/>
        </w:rPr>
        <w:t xml:space="preserve">Basmala: </w:t>
      </w:r>
      <w:r>
        <w:t>Draft Stakeholder Analysis, formulate User Stories, and compile the preliminary Literature Review.</w:t>
      </w:r>
    </w:p>
    <w:p>
      <w:pPr>
        <w:pStyle w:val="ListBullet"/>
      </w:pPr>
      <w:r>
        <w:rPr>
          <w:b/>
        </w:rPr>
        <w:t xml:space="preserve">Abdo: </w:t>
      </w:r>
      <w:r>
        <w:t>Set up GitHub repository, enforce branching rules, define coding standards, and establish testing strategy.</w:t>
      </w:r>
    </w:p>
    <w:p>
      <w:r>
        <w:rPr>
          <w:b/>
          <w:sz w:val="22"/>
        </w:rPr>
        <w:t>Deliverables:</w:t>
      </w:r>
    </w:p>
    <w:p>
      <w:pPr>
        <w:pStyle w:val="ListBullet"/>
      </w:pPr>
      <w:r>
        <w:t>Approved Project Proposal &amp; Scope Document.</w:t>
      </w:r>
    </w:p>
    <w:p>
      <w:pPr>
        <w:pStyle w:val="ListBullet"/>
      </w:pPr>
      <w:r>
        <w:t>Software Requirements Specification (SRS) Draft &amp; User Stories.</w:t>
      </w:r>
    </w:p>
    <w:p>
      <w:pPr>
        <w:pStyle w:val="ListBullet"/>
      </w:pPr>
      <w:r>
        <w:t>Structured GitHub Repository with team branch permissions.</w:t>
      </w:r>
    </w:p>
    <w:p>
      <w:pPr>
        <w:pStyle w:val="ListBullet"/>
      </w:pPr>
      <w:r>
        <w:t>Initial Data Profiling and Literature Review Report.</w:t>
      </w:r>
    </w:p>
    <w:p/>
    <w:p>
      <w:r>
        <w:rPr>
          <w:b/>
          <w:color w:val="1B365D"/>
          <w:sz w:val="26"/>
        </w:rPr>
        <w:t>Week 2: [Tasks Description With Team Member Responsibility]</w:t>
      </w:r>
    </w:p>
    <w:p>
      <w:pPr>
        <w:pStyle w:val="ListBullet"/>
      </w:pPr>
      <w:r>
        <w:rPr>
          <w:b/>
        </w:rPr>
        <w:t xml:space="preserve">Ahmed: </w:t>
      </w:r>
      <w:r>
        <w:t>Build baseline regression/classification models and benchmark initial validation metrics.</w:t>
      </w:r>
    </w:p>
    <w:p>
      <w:pPr>
        <w:pStyle w:val="ListBullet"/>
      </w:pPr>
      <w:r>
        <w:rPr>
          <w:b/>
        </w:rPr>
        <w:t xml:space="preserve">Mahdy: </w:t>
      </w:r>
      <w:r>
        <w:t>Implement coordinate transformation (EPSG:2263 -&gt; WGS84) and cyclical temporal features (hour/month sin-cos).</w:t>
      </w:r>
    </w:p>
    <w:p>
      <w:pPr>
        <w:pStyle w:val="ListBullet"/>
      </w:pPr>
      <w:r>
        <w:rPr>
          <w:b/>
        </w:rPr>
        <w:t xml:space="preserve">Ziad: </w:t>
      </w:r>
      <w:r>
        <w:t>Build ChromaDB vector indexing script for 14,000+ street segments and test semantic similarity retrieval.</w:t>
      </w:r>
    </w:p>
    <w:p>
      <w:pPr>
        <w:pStyle w:val="ListBullet"/>
      </w:pPr>
      <w:r>
        <w:rPr>
          <w:b/>
        </w:rPr>
        <w:t xml:space="preserve">Sama: </w:t>
      </w:r>
      <w:r>
        <w:t>Develop Streamlit application layout, navigation components, and user input panels.</w:t>
      </w:r>
    </w:p>
    <w:p>
      <w:pPr>
        <w:pStyle w:val="ListBullet"/>
      </w:pPr>
      <w:r>
        <w:rPr>
          <w:b/>
        </w:rPr>
        <w:t xml:space="preserve">Basmala: </w:t>
      </w:r>
      <w:r>
        <w:t>Create System Architecture diagrams, Use Case diagrams, and Context-level DFDs.</w:t>
      </w:r>
    </w:p>
    <w:p>
      <w:pPr>
        <w:pStyle w:val="ListBullet"/>
      </w:pPr>
      <w:r>
        <w:rPr>
          <w:b/>
        </w:rPr>
        <w:t xml:space="preserve">Abdo: </w:t>
      </w:r>
      <w:r>
        <w:t>Create automated data validation test cases and verify spatial coordinate conversion accuracy.</w:t>
      </w:r>
    </w:p>
    <w:p>
      <w:r>
        <w:rPr>
          <w:b/>
          <w:sz w:val="22"/>
        </w:rPr>
        <w:t>Deliverables:</w:t>
      </w:r>
    </w:p>
    <w:p>
      <w:pPr>
        <w:pStyle w:val="ListBullet"/>
      </w:pPr>
      <w:r>
        <w:t>Cleaned, Preprocessed, and Georeferenced Dataset.</w:t>
      </w:r>
    </w:p>
    <w:p>
      <w:pPr>
        <w:pStyle w:val="ListBullet"/>
      </w:pPr>
      <w:r>
        <w:t>Indexed Street Catalog in ChromaDB Vector Database.</w:t>
      </w:r>
    </w:p>
    <w:p>
      <w:pPr>
        <w:pStyle w:val="ListBullet"/>
      </w:pPr>
      <w:r>
        <w:t>Streamlit Application Skeleton Prototype.</w:t>
      </w:r>
    </w:p>
    <w:p>
      <w:pPr>
        <w:pStyle w:val="ListBullet"/>
      </w:pPr>
      <w:r>
        <w:t>Initial UML &amp; System Architecture Documentation.</w:t>
      </w:r>
    </w:p>
    <w:p/>
    <w:p>
      <w:r>
        <w:rPr>
          <w:b/>
          <w:color w:val="1B365D"/>
          <w:sz w:val="26"/>
        </w:rPr>
        <w:t>Week 3: [Tasks Description With Team Member Responsibility]</w:t>
      </w:r>
    </w:p>
    <w:p>
      <w:pPr>
        <w:pStyle w:val="ListBullet"/>
      </w:pPr>
      <w:r>
        <w:rPr>
          <w:b/>
        </w:rPr>
        <w:t xml:space="preserve">Ahmed: </w:t>
      </w:r>
      <w:r>
        <w:t>Train production XGBoost models (traffic volume &amp; incident risk tiers), optimize hyperparameters, and serialize to disk.</w:t>
      </w:r>
    </w:p>
    <w:p>
      <w:pPr>
        <w:pStyle w:val="ListBullet"/>
      </w:pPr>
      <w:r>
        <w:rPr>
          <w:b/>
        </w:rPr>
        <w:t xml:space="preserve">Mahdy: </w:t>
      </w:r>
      <w:r>
        <w:t>Compute fast O(1) segment-level target encodings and generate historical baseline statistics.</w:t>
      </w:r>
    </w:p>
    <w:p>
      <w:pPr>
        <w:pStyle w:val="ListBullet"/>
      </w:pPr>
      <w:r>
        <w:rPr>
          <w:b/>
        </w:rPr>
        <w:t xml:space="preserve">Ziad: </w:t>
      </w:r>
      <w:r>
        <w:t>Implement bilingual Query Intent Router (intercept chitchat vs. traffic queries) and build full RAG pipeline.</w:t>
      </w:r>
    </w:p>
    <w:p>
      <w:pPr>
        <w:pStyle w:val="ListBullet"/>
      </w:pPr>
      <w:r>
        <w:rPr>
          <w:b/>
        </w:rPr>
        <w:t xml:space="preserve">Sama: </w:t>
      </w:r>
      <w:r>
        <w:t>Integrate PyDeck 3D geospatial map layers with color-coded severity tiers and What-If simulation widgets.</w:t>
      </w:r>
    </w:p>
    <w:p>
      <w:pPr>
        <w:pStyle w:val="ListBullet"/>
      </w:pPr>
      <w:r>
        <w:rPr>
          <w:b/>
        </w:rPr>
        <w:t xml:space="preserve">Basmala: </w:t>
      </w:r>
      <w:r>
        <w:t>Draft Database ERD, Logical/Physical schemas, and complete Functional Requirements documentation.</w:t>
      </w:r>
    </w:p>
    <w:p>
      <w:pPr>
        <w:pStyle w:val="ListBullet"/>
      </w:pPr>
      <w:r>
        <w:rPr>
          <w:b/>
        </w:rPr>
        <w:t xml:space="preserve">Abdo: </w:t>
      </w:r>
      <w:r>
        <w:t>Execute end-to-end integration tests (test_rag_pipeline.py), measure latency benchmarks, and log QA bugs.</w:t>
      </w:r>
    </w:p>
    <w:p>
      <w:r>
        <w:rPr>
          <w:b/>
          <w:sz w:val="22"/>
        </w:rPr>
        <w:t>Deliverables:</w:t>
      </w:r>
    </w:p>
    <w:p>
      <w:pPr>
        <w:pStyle w:val="ListBullet"/>
      </w:pPr>
      <w:r>
        <w:t>Serialized High-Performance XGBoost Models (R2 &gt;= 0.79, Acc &gt;= 89.5%).</w:t>
      </w:r>
    </w:p>
    <w:p>
      <w:pPr>
        <w:pStyle w:val="ListBullet"/>
      </w:pPr>
      <w:r>
        <w:t>Functional Bilingual RAG Assistant with Intent Router.</w:t>
      </w:r>
    </w:p>
    <w:p>
      <w:pPr>
        <w:pStyle w:val="ListBullet"/>
      </w:pPr>
      <w:r>
        <w:t>Interactive 3D Geospatial Map &amp; Simulation Dashboard.</w:t>
      </w:r>
    </w:p>
    <w:p>
      <w:pPr>
        <w:pStyle w:val="ListBullet"/>
      </w:pPr>
      <w:r>
        <w:t>Integration Test Suite &amp; Performance Benchmark Report.</w:t>
      </w:r>
    </w:p>
    <w:p/>
    <w:p>
      <w:r>
        <w:rPr>
          <w:b/>
          <w:color w:val="1B365D"/>
          <w:sz w:val="26"/>
        </w:rPr>
        <w:t>Week 4: [Tasks Description With Team Member Responsibility]</w:t>
      </w:r>
    </w:p>
    <w:p>
      <w:pPr>
        <w:pStyle w:val="ListBullet"/>
      </w:pPr>
      <w:r>
        <w:rPr>
          <w:b/>
        </w:rPr>
        <w:t xml:space="preserve">Ahmed: </w:t>
      </w:r>
      <w:r>
        <w:t>Audit end-to-end model pipeline, verify model reproducibility, and conduct final code review.</w:t>
      </w:r>
    </w:p>
    <w:p>
      <w:pPr>
        <w:pStyle w:val="ListBullet"/>
      </w:pPr>
      <w:r>
        <w:rPr>
          <w:b/>
        </w:rPr>
        <w:t xml:space="preserve">Mahdy: </w:t>
      </w:r>
      <w:r>
        <w:t>Optimize memory consumption for deployment, package data loaders, and finalize data pipeline docs.</w:t>
      </w:r>
    </w:p>
    <w:p>
      <w:pPr>
        <w:pStyle w:val="ListBullet"/>
      </w:pPr>
      <w:r>
        <w:rPr>
          <w:b/>
        </w:rPr>
        <w:t xml:space="preserve">Ziad: </w:t>
      </w:r>
      <w:r>
        <w:t>Fine-tune RAG query latency (&lt;1.0s), evaluate edge cases in Arabic/English transliterations.</w:t>
      </w:r>
    </w:p>
    <w:p>
      <w:pPr>
        <w:pStyle w:val="ListBullet"/>
      </w:pPr>
      <w:r>
        <w:rPr>
          <w:b/>
        </w:rPr>
        <w:t xml:space="preserve">Sama: </w:t>
      </w:r>
      <w:r>
        <w:t>Refine frontend responsiveness, style accessibility elements, and polish user interaction flows.</w:t>
      </w:r>
    </w:p>
    <w:p>
      <w:pPr>
        <w:pStyle w:val="ListBullet"/>
      </w:pPr>
      <w:r>
        <w:rPr>
          <w:b/>
        </w:rPr>
        <w:t xml:space="preserve">Basmala: </w:t>
      </w:r>
      <w:r>
        <w:t>Finalize Comprehensive Documentation, complete User Manual, and format DEPI submission package.</w:t>
      </w:r>
    </w:p>
    <w:p>
      <w:pPr>
        <w:pStyle w:val="ListBullet"/>
      </w:pPr>
      <w:r>
        <w:rPr>
          <w:b/>
        </w:rPr>
        <w:t xml:space="preserve">Abdo: </w:t>
      </w:r>
      <w:r>
        <w:t>Perform end-to-end QA validation, design executive DEPI 16:9 Infographic Slide, and prepare defense slide deck.</w:t>
      </w:r>
    </w:p>
    <w:p>
      <w:r>
        <w:rPr>
          <w:b/>
          <w:sz w:val="22"/>
        </w:rPr>
        <w:t>Deliverables:</w:t>
      </w:r>
    </w:p>
    <w:p>
      <w:pPr>
        <w:pStyle w:val="ListBullet"/>
      </w:pPr>
      <w:r>
        <w:t>Fully Integrated &amp; Deployable CityPulse AI Web Application.</w:t>
      </w:r>
    </w:p>
    <w:p>
      <w:pPr>
        <w:pStyle w:val="ListBullet"/>
      </w:pPr>
      <w:r>
        <w:t>Comprehensive Technical Documentation &amp; User Manual.</w:t>
      </w:r>
    </w:p>
    <w:p>
      <w:pPr>
        <w:pStyle w:val="ListBullet"/>
      </w:pPr>
      <w:r>
        <w:t>DEPI 16:9 Executive Conference-Quality Infographic Slide.</w:t>
      </w:r>
    </w:p>
    <w:p>
      <w:pPr>
        <w:pStyle w:val="ListBullet"/>
      </w:pPr>
      <w:r>
        <w:t>Final Presentation Slides (PPT) ready for Graduation Defense.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